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0698" w14:textId="79226F05" w:rsidR="0028434C" w:rsidRPr="00056338" w:rsidRDefault="0005633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</w:t>
      </w:r>
      <w:r w:rsidR="00EA24BB">
        <w:rPr>
          <w:rFonts w:ascii="Arial" w:hAnsi="Arial" w:cs="Arial"/>
          <w:b/>
          <w:sz w:val="40"/>
          <w:szCs w:val="40"/>
        </w:rPr>
        <w:t xml:space="preserve">      </w:t>
      </w:r>
      <w:r w:rsidR="00D5121F" w:rsidRPr="00056338">
        <w:rPr>
          <w:rFonts w:ascii="Arial" w:hAnsi="Arial" w:cs="Arial"/>
          <w:b/>
          <w:sz w:val="40"/>
          <w:szCs w:val="40"/>
        </w:rPr>
        <w:t>Sprint 1</w:t>
      </w:r>
    </w:p>
    <w:p w14:paraId="705BFA5D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1. Personas</w:t>
      </w:r>
    </w:p>
    <w:p w14:paraId="13A0B973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Persona 1: Consultor Comercial (Criador do Projeto)</w:t>
      </w:r>
    </w:p>
    <w:p w14:paraId="7FAF5DDA" w14:textId="65677C21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Cargo: Consultor de Automação na Flex.</w:t>
      </w:r>
    </w:p>
    <w:p w14:paraId="05B06052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Objetivo principal: Fechar vendas rapidamente entregando propostas precisas e sem erros de orçamento.</w:t>
      </w:r>
    </w:p>
    <w:p w14:paraId="5A6BE176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Dores atuais: Perde horas copiando e colando dados de planilhas para o Word. Frequentemente esquece de incluir acessórios técnicos na proposta, gerando prejuízo.</w:t>
      </w:r>
    </w:p>
    <w:p w14:paraId="77B5442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 que espera do sistema: Interface rápida para selecionar ambientes e equipamentos, recebendo sugestões automáticas e gerando o PDF da proposta rapidamente.</w:t>
      </w:r>
    </w:p>
    <w:p w14:paraId="0003A525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Persona 2: Arquiteta (Integradora Visual)</w:t>
      </w:r>
    </w:p>
    <w:p w14:paraId="761C4BBF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Cargo: Arquiteta de Interiores.</w:t>
      </w:r>
    </w:p>
    <w:p w14:paraId="3692D76F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 xml:space="preserve">Objetivo principal: Garantir que os equipamentos conversem com </w:t>
      </w:r>
      <w:proofErr w:type="gramStart"/>
      <w:r w:rsidRPr="00D5121F">
        <w:rPr>
          <w:rFonts w:ascii="Arial" w:hAnsi="Arial" w:cs="Arial"/>
          <w:bCs/>
        </w:rPr>
        <w:t>a</w:t>
      </w:r>
      <w:proofErr w:type="gramEnd"/>
      <w:r w:rsidRPr="00D5121F">
        <w:rPr>
          <w:rFonts w:ascii="Arial" w:hAnsi="Arial" w:cs="Arial"/>
          <w:bCs/>
        </w:rPr>
        <w:t xml:space="preserve"> estética do ambiente.</w:t>
      </w:r>
    </w:p>
    <w:p w14:paraId="3A5F94EB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 xml:space="preserve">Dores atuais: Recebe propostas com jargões técnicos e só descobre incompatibilidades físicas (ex: tamanho no forro) durante </w:t>
      </w:r>
      <w:proofErr w:type="gramStart"/>
      <w:r w:rsidRPr="00D5121F">
        <w:rPr>
          <w:rFonts w:ascii="Arial" w:hAnsi="Arial" w:cs="Arial"/>
          <w:bCs/>
        </w:rPr>
        <w:t>a</w:t>
      </w:r>
      <w:proofErr w:type="gramEnd"/>
      <w:r w:rsidRPr="00D5121F">
        <w:rPr>
          <w:rFonts w:ascii="Arial" w:hAnsi="Arial" w:cs="Arial"/>
          <w:bCs/>
        </w:rPr>
        <w:t xml:space="preserve"> obra.</w:t>
      </w:r>
    </w:p>
    <w:p w14:paraId="7FE0BBCE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 que espera do sistema: Acesso simples focando em acabamentos, dimensões e exigências de infraestrutura.</w:t>
      </w:r>
    </w:p>
    <w:p w14:paraId="6B91D62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Persona 3: Técnico Instalador (Executor)</w:t>
      </w:r>
    </w:p>
    <w:p w14:paraId="619A40DC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Cargo: Técnico de Instalação.</w:t>
      </w:r>
    </w:p>
    <w:p w14:paraId="75B73174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Objetivo principal: Executar a instalação sem dúvidas ou necessidade de acionar o vendedor.</w:t>
      </w:r>
    </w:p>
    <w:p w14:paraId="0FF120CF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Dores atuais: Planta física divergente do projeto vendido; falta de clareza sobre protocolos configurados.</w:t>
      </w:r>
    </w:p>
    <w:p w14:paraId="30846DCE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 que espera do sistema: Visão em checklist por ambiente com modelos, quantidades, voltagem, protocolos e manuais.</w:t>
      </w:r>
    </w:p>
    <w:p w14:paraId="6C3CCCC8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Dores atuais: Recebe orçamentos complexos cheios de jargões técnicos e não consegue visualizar como isso vai ficar na casa dele.</w:t>
      </w:r>
    </w:p>
    <w:p w14:paraId="738903C6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O que espera do sistema: Um acesso simples onde possa ver os ambientes da sua casa, fotos dos equipamentos que escolheu, o valor total e um botão para aprovar a proposta digitalmente.</w:t>
      </w:r>
    </w:p>
    <w:p w14:paraId="6A62AB27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lastRenderedPageBreak/>
        <w:t>2. Jornada do Usuário (Consultor)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434C" w:rsidRPr="00D5121F" w14:paraId="2C00C8CA" w14:textId="77777777">
        <w:tc>
          <w:tcPr>
            <w:tcW w:w="2160" w:type="dxa"/>
          </w:tcPr>
          <w:p w14:paraId="664CEA7B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Etapa</w:t>
            </w:r>
          </w:p>
        </w:tc>
        <w:tc>
          <w:tcPr>
            <w:tcW w:w="2160" w:type="dxa"/>
          </w:tcPr>
          <w:p w14:paraId="2FCC5F6E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Ação do Usuário</w:t>
            </w:r>
          </w:p>
        </w:tc>
        <w:tc>
          <w:tcPr>
            <w:tcW w:w="2160" w:type="dxa"/>
          </w:tcPr>
          <w:p w14:paraId="4E75C445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Dor / Problema Atual</w:t>
            </w:r>
          </w:p>
        </w:tc>
        <w:tc>
          <w:tcPr>
            <w:tcW w:w="2160" w:type="dxa"/>
          </w:tcPr>
          <w:p w14:paraId="16F76595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Oportunidade (Sistema)</w:t>
            </w:r>
          </w:p>
        </w:tc>
      </w:tr>
      <w:tr w:rsidR="0028434C" w:rsidRPr="00D5121F" w14:paraId="0C3B245F" w14:textId="77777777">
        <w:tc>
          <w:tcPr>
            <w:tcW w:w="2160" w:type="dxa"/>
          </w:tcPr>
          <w:p w14:paraId="3523C80C" w14:textId="27F88FA6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1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Cadastro inicial</w:t>
            </w:r>
          </w:p>
        </w:tc>
        <w:tc>
          <w:tcPr>
            <w:tcW w:w="2160" w:type="dxa"/>
          </w:tcPr>
          <w:p w14:paraId="38BE45F5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Cria o perfil do cliente e imóvel.</w:t>
            </w:r>
          </w:p>
        </w:tc>
        <w:tc>
          <w:tcPr>
            <w:tcW w:w="2160" w:type="dxa"/>
          </w:tcPr>
          <w:p w14:paraId="768E9A6C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Dados perdidos em anotações soltas.</w:t>
            </w:r>
          </w:p>
        </w:tc>
        <w:tc>
          <w:tcPr>
            <w:tcW w:w="2160" w:type="dxa"/>
          </w:tcPr>
          <w:p w14:paraId="57C719F1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Formulário rápido e centralizado.</w:t>
            </w:r>
          </w:p>
        </w:tc>
      </w:tr>
      <w:tr w:rsidR="0028434C" w:rsidRPr="00D5121F" w14:paraId="5CEB7FA4" w14:textId="77777777">
        <w:tc>
          <w:tcPr>
            <w:tcW w:w="2160" w:type="dxa"/>
          </w:tcPr>
          <w:p w14:paraId="53EF009D" w14:textId="7CF0F516" w:rsidR="0028434C" w:rsidRPr="00D5121F" w:rsidRDefault="00056338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2-</w:t>
            </w:r>
            <w:r w:rsidR="00D5121F" w:rsidRPr="00D5121F">
              <w:rPr>
                <w:rFonts w:ascii="Arial" w:hAnsi="Arial" w:cs="Arial"/>
                <w:bCs/>
              </w:rPr>
              <w:t>Mapeamento</w:t>
            </w:r>
          </w:p>
        </w:tc>
        <w:tc>
          <w:tcPr>
            <w:tcW w:w="2160" w:type="dxa"/>
          </w:tcPr>
          <w:p w14:paraId="12F77868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Divide o imóvel em ambientes.</w:t>
            </w:r>
          </w:p>
        </w:tc>
        <w:tc>
          <w:tcPr>
            <w:tcW w:w="2160" w:type="dxa"/>
          </w:tcPr>
          <w:p w14:paraId="3AD2DA70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Difícil visualização do todo.</w:t>
            </w:r>
          </w:p>
        </w:tc>
        <w:tc>
          <w:tcPr>
            <w:tcW w:w="2160" w:type="dxa"/>
          </w:tcPr>
          <w:p w14:paraId="4612DE6B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Interface visual de blocos por ambiente.</w:t>
            </w:r>
          </w:p>
        </w:tc>
      </w:tr>
      <w:tr w:rsidR="0028434C" w:rsidRPr="00D5121F" w14:paraId="452D8DD1" w14:textId="77777777">
        <w:tc>
          <w:tcPr>
            <w:tcW w:w="2160" w:type="dxa"/>
          </w:tcPr>
          <w:p w14:paraId="518CAF70" w14:textId="4871A6F9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3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Seleção</w:t>
            </w:r>
          </w:p>
        </w:tc>
        <w:tc>
          <w:tcPr>
            <w:tcW w:w="2160" w:type="dxa"/>
          </w:tcPr>
          <w:p w14:paraId="1D333501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Escolhe equipamentos por ambiente.</w:t>
            </w:r>
          </w:p>
        </w:tc>
        <w:tc>
          <w:tcPr>
            <w:tcW w:w="2160" w:type="dxa"/>
          </w:tcPr>
          <w:p w14:paraId="50852E9F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Consulta a múltiplas planilhas e catálogos.</w:t>
            </w:r>
          </w:p>
        </w:tc>
        <w:tc>
          <w:tcPr>
            <w:tcW w:w="2160" w:type="dxa"/>
          </w:tcPr>
          <w:p w14:paraId="205A59A3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Assistente inteligente que filtra e sugere equipamentos.</w:t>
            </w:r>
          </w:p>
        </w:tc>
      </w:tr>
      <w:tr w:rsidR="0028434C" w:rsidRPr="00D5121F" w14:paraId="391477A2" w14:textId="77777777">
        <w:tc>
          <w:tcPr>
            <w:tcW w:w="2160" w:type="dxa"/>
          </w:tcPr>
          <w:p w14:paraId="7FA66F53" w14:textId="60A7EC4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4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Proposta</w:t>
            </w:r>
          </w:p>
        </w:tc>
        <w:tc>
          <w:tcPr>
            <w:tcW w:w="2160" w:type="dxa"/>
          </w:tcPr>
          <w:p w14:paraId="2F09D2A4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Gera documento final com preços.</w:t>
            </w:r>
          </w:p>
        </w:tc>
        <w:tc>
          <w:tcPr>
            <w:tcW w:w="2160" w:type="dxa"/>
          </w:tcPr>
          <w:p w14:paraId="26E2B16D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Formatação manual gera erros.</w:t>
            </w:r>
          </w:p>
        </w:tc>
        <w:tc>
          <w:tcPr>
            <w:tcW w:w="2160" w:type="dxa"/>
          </w:tcPr>
          <w:p w14:paraId="61BD5FE3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Geração automática de PDF.</w:t>
            </w:r>
          </w:p>
        </w:tc>
      </w:tr>
      <w:tr w:rsidR="0028434C" w:rsidRPr="00D5121F" w14:paraId="64BD3455" w14:textId="77777777">
        <w:tc>
          <w:tcPr>
            <w:tcW w:w="2160" w:type="dxa"/>
          </w:tcPr>
          <w:p w14:paraId="613E5878" w14:textId="39708948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5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Aprovação</w:t>
            </w:r>
          </w:p>
        </w:tc>
        <w:tc>
          <w:tcPr>
            <w:tcW w:w="2160" w:type="dxa"/>
          </w:tcPr>
          <w:p w14:paraId="2FD4CC89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Cliente aprova. Passa projeto adiante.</w:t>
            </w:r>
          </w:p>
        </w:tc>
        <w:tc>
          <w:tcPr>
            <w:tcW w:w="2160" w:type="dxa"/>
          </w:tcPr>
          <w:p w14:paraId="11B76E8D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Falhas de comunicação na transição.</w:t>
            </w:r>
          </w:p>
        </w:tc>
        <w:tc>
          <w:tcPr>
            <w:tcW w:w="2160" w:type="dxa"/>
          </w:tcPr>
          <w:p w14:paraId="4518D557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Mudança de status e liberação de acessos específicos.</w:t>
            </w:r>
          </w:p>
        </w:tc>
      </w:tr>
      <w:tr w:rsidR="0028434C" w:rsidRPr="00D5121F" w14:paraId="4871D9A9" w14:textId="77777777">
        <w:tc>
          <w:tcPr>
            <w:tcW w:w="2160" w:type="dxa"/>
          </w:tcPr>
          <w:p w14:paraId="498D96E4" w14:textId="19E83D72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6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Integração</w:t>
            </w:r>
          </w:p>
        </w:tc>
        <w:tc>
          <w:tcPr>
            <w:tcW w:w="2160" w:type="dxa"/>
          </w:tcPr>
          <w:p w14:paraId="57E285E3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Arquiteta acessa o sistema.</w:t>
            </w:r>
          </w:p>
        </w:tc>
        <w:tc>
          <w:tcPr>
            <w:tcW w:w="2160" w:type="dxa"/>
          </w:tcPr>
          <w:p w14:paraId="2837463C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Insegurança com estética e infraestrutura.</w:t>
            </w:r>
          </w:p>
        </w:tc>
        <w:tc>
          <w:tcPr>
            <w:tcW w:w="2160" w:type="dxa"/>
          </w:tcPr>
          <w:p w14:paraId="6B8E2D6F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Visão focada em dimensões e cores.</w:t>
            </w:r>
          </w:p>
        </w:tc>
      </w:tr>
      <w:tr w:rsidR="0028434C" w:rsidRPr="00D5121F" w14:paraId="12708A84" w14:textId="77777777">
        <w:tc>
          <w:tcPr>
            <w:tcW w:w="2160" w:type="dxa"/>
          </w:tcPr>
          <w:p w14:paraId="52B7F63F" w14:textId="60E2721C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7</w:t>
            </w:r>
            <w:r w:rsidR="00056338" w:rsidRPr="00D5121F">
              <w:rPr>
                <w:rFonts w:ascii="Arial" w:hAnsi="Arial" w:cs="Arial"/>
                <w:bCs/>
              </w:rPr>
              <w:t>-</w:t>
            </w:r>
            <w:r w:rsidRPr="00D5121F">
              <w:rPr>
                <w:rFonts w:ascii="Arial" w:hAnsi="Arial" w:cs="Arial"/>
                <w:bCs/>
              </w:rPr>
              <w:t>Execução</w:t>
            </w:r>
          </w:p>
        </w:tc>
        <w:tc>
          <w:tcPr>
            <w:tcW w:w="2160" w:type="dxa"/>
          </w:tcPr>
          <w:p w14:paraId="766E9E28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Instalador acessa na obra.</w:t>
            </w:r>
          </w:p>
        </w:tc>
        <w:tc>
          <w:tcPr>
            <w:tcW w:w="2160" w:type="dxa"/>
          </w:tcPr>
          <w:p w14:paraId="0CB66B7B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Dúvidas técnicas na instalação.</w:t>
            </w:r>
          </w:p>
        </w:tc>
        <w:tc>
          <w:tcPr>
            <w:tcW w:w="2160" w:type="dxa"/>
          </w:tcPr>
          <w:p w14:paraId="4D460667" w14:textId="77777777" w:rsidR="0028434C" w:rsidRPr="00D5121F" w:rsidRDefault="00D5121F">
            <w:pPr>
              <w:rPr>
                <w:rFonts w:ascii="Arial" w:hAnsi="Arial" w:cs="Arial"/>
                <w:bCs/>
              </w:rPr>
            </w:pPr>
            <w:r w:rsidRPr="00D5121F">
              <w:rPr>
                <w:rFonts w:ascii="Arial" w:hAnsi="Arial" w:cs="Arial"/>
                <w:bCs/>
              </w:rPr>
              <w:t>Checklist técnico (voltagem, protocolo, manual).</w:t>
            </w:r>
          </w:p>
        </w:tc>
      </w:tr>
    </w:tbl>
    <w:p w14:paraId="027EAF6A" w14:textId="77777777" w:rsidR="0028434C" w:rsidRPr="00D5121F" w:rsidRDefault="0028434C">
      <w:pPr>
        <w:rPr>
          <w:rFonts w:ascii="Arial" w:hAnsi="Arial" w:cs="Arial"/>
          <w:bCs/>
        </w:rPr>
      </w:pPr>
    </w:p>
    <w:p w14:paraId="14381B4F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4. Requisitos Funcionais</w:t>
      </w:r>
    </w:p>
    <w:p w14:paraId="477C6D4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RF1 - Autenticação: O sistema deve permitir login/logout (Consultor, Arquiteto, Instalador, Gestor).</w:t>
      </w:r>
    </w:p>
    <w:p w14:paraId="0B78425D" w14:textId="2D429E72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 xml:space="preserve">RF2 </w:t>
      </w:r>
      <w:r w:rsidR="00B81F3B">
        <w:rPr>
          <w:rFonts w:ascii="Arial" w:hAnsi="Arial" w:cs="Arial"/>
          <w:bCs/>
        </w:rPr>
        <w:t>–</w:t>
      </w:r>
      <w:r w:rsidRPr="00D5121F">
        <w:rPr>
          <w:rFonts w:ascii="Arial" w:hAnsi="Arial" w:cs="Arial"/>
          <w:bCs/>
        </w:rPr>
        <w:t xml:space="preserve"> </w:t>
      </w:r>
      <w:r w:rsidR="00B81F3B">
        <w:rPr>
          <w:rFonts w:ascii="Arial" w:hAnsi="Arial" w:cs="Arial"/>
          <w:bCs/>
        </w:rPr>
        <w:t xml:space="preserve">Gerenciamento de </w:t>
      </w:r>
      <w:r w:rsidRPr="00D5121F">
        <w:rPr>
          <w:rFonts w:ascii="Arial" w:hAnsi="Arial" w:cs="Arial"/>
          <w:bCs/>
        </w:rPr>
        <w:t>Clientes: O sistema deve permitir gerenciar clientes.</w:t>
      </w:r>
    </w:p>
    <w:p w14:paraId="1F96A4E8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RF3 - Cadastro de Imóveis e Ambientes: O sistema deve permitir cadastrar imóveis e subdividi-los em ambientes.</w:t>
      </w:r>
    </w:p>
    <w:p w14:paraId="714117D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RF4 - Catálogo de Equipamentos: O sistema deve manter cadastro de equipamentos (Nome, Preço, Voltagem, Protocolo, Dimensões).</w:t>
      </w:r>
    </w:p>
    <w:p w14:paraId="693BAE53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RF5 - Alocação de Equipamentos: O sistema deve permitir adicionar/remover equipamentos por ambiente.</w:t>
      </w:r>
    </w:p>
    <w:p w14:paraId="319B9AAB" w14:textId="7E06D8D8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RF6 - assistente Inteligente: O sistema deve sugerir equipamentos via questionário simples.</w:t>
      </w:r>
    </w:p>
    <w:p w14:paraId="398956E8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RF7 - Cálculo de Orçamento: O sistema deve calcular automaticamente o custo total.</w:t>
      </w:r>
    </w:p>
    <w:p w14:paraId="64D7D26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RF8 - Geração de Proposta: O sistema deve gerar o orçamento em PDF.</w:t>
      </w:r>
    </w:p>
    <w:p w14:paraId="46AEB3BF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lastRenderedPageBreak/>
        <w:t>RF9 - Visão do Arquiteto: O sistema deve exibir infraestrutura, cores e dimensões (sem preços).</w:t>
      </w:r>
    </w:p>
    <w:p w14:paraId="37327E6E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RF10 - visão do Instalador: O sistema deve exibir checklist técnico (quantidades, alimentação, protocolos).</w:t>
      </w:r>
    </w:p>
    <w:p w14:paraId="6BD21F09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  <w:sz w:val="24"/>
        </w:rPr>
        <w:t>5. Requisitos Não Funcionais (RNF)</w:t>
      </w:r>
    </w:p>
    <w:p w14:paraId="76FD87DD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RNF1 - Plataforma: Aplicação Web responsiva (acessível via celular/tablet na obra).</w:t>
      </w:r>
    </w:p>
    <w:p w14:paraId="77522331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RNF2 - Tecnologias: Backend em Python, Banco de Dados Relacional, Frontend em HTML/CSS/JS.</w:t>
      </w:r>
    </w:p>
    <w:p w14:paraId="251CFD06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RNF3 - Desempenho: Geração de proposta em até 5 segundos.</w:t>
      </w:r>
    </w:p>
    <w:p w14:paraId="64238A25" w14:textId="77777777" w:rsidR="0028434C" w:rsidRPr="00D5121F" w:rsidRDefault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RNF4 - Usabilidade: Interface visual para adição de equipamentos por ambiente, sem necessidade de treinamento avançado.</w:t>
      </w:r>
    </w:p>
    <w:p w14:paraId="3D8361FD" w14:textId="78BFCE04" w:rsidR="00D5121F" w:rsidRPr="004B37E5" w:rsidRDefault="00D5121F" w:rsidP="00D5121F">
      <w:pPr>
        <w:rPr>
          <w:rFonts w:ascii="Arial" w:hAnsi="Arial" w:cs="Arial"/>
          <w:bCs/>
        </w:rPr>
      </w:pPr>
      <w:r w:rsidRPr="00D5121F">
        <w:rPr>
          <w:rFonts w:ascii="Arial" w:hAnsi="Arial" w:cs="Arial"/>
          <w:bCs/>
        </w:rPr>
        <w:t>RNF5 - Segurança: Senhas criptografadas e controle de acesso financeiro restrito.</w:t>
      </w:r>
    </w:p>
    <w:p w14:paraId="04CE2101" w14:textId="2DAA5793" w:rsidR="003A4081" w:rsidRPr="00D5121F" w:rsidRDefault="003A4081">
      <w:pPr>
        <w:rPr>
          <w:rFonts w:ascii="Arial" w:hAnsi="Arial" w:cs="Arial"/>
          <w:bCs/>
        </w:rPr>
      </w:pPr>
    </w:p>
    <w:sectPr w:rsidR="003A4081" w:rsidRPr="00D51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E33BE"/>
    <w:multiLevelType w:val="hybridMultilevel"/>
    <w:tmpl w:val="05C0FB3E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33FA5"/>
    <w:multiLevelType w:val="multilevel"/>
    <w:tmpl w:val="B9C2C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490">
    <w:abstractNumId w:val="8"/>
  </w:num>
  <w:num w:numId="2" w16cid:durableId="1398746394">
    <w:abstractNumId w:val="6"/>
  </w:num>
  <w:num w:numId="3" w16cid:durableId="1110978302">
    <w:abstractNumId w:val="5"/>
  </w:num>
  <w:num w:numId="4" w16cid:durableId="1062289842">
    <w:abstractNumId w:val="4"/>
  </w:num>
  <w:num w:numId="5" w16cid:durableId="815952406">
    <w:abstractNumId w:val="7"/>
  </w:num>
  <w:num w:numId="6" w16cid:durableId="1529492497">
    <w:abstractNumId w:val="3"/>
  </w:num>
  <w:num w:numId="7" w16cid:durableId="806702550">
    <w:abstractNumId w:val="2"/>
  </w:num>
  <w:num w:numId="8" w16cid:durableId="1872835813">
    <w:abstractNumId w:val="1"/>
  </w:num>
  <w:num w:numId="9" w16cid:durableId="2050563688">
    <w:abstractNumId w:val="0"/>
  </w:num>
  <w:num w:numId="10" w16cid:durableId="1935164316">
    <w:abstractNumId w:val="10"/>
  </w:num>
  <w:num w:numId="11" w16cid:durableId="15093709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AE"/>
    <w:rsid w:val="00034616"/>
    <w:rsid w:val="00056338"/>
    <w:rsid w:val="0006063C"/>
    <w:rsid w:val="0015074B"/>
    <w:rsid w:val="001D73BC"/>
    <w:rsid w:val="0028434C"/>
    <w:rsid w:val="0029639D"/>
    <w:rsid w:val="002F1C67"/>
    <w:rsid w:val="00326F90"/>
    <w:rsid w:val="003A4081"/>
    <w:rsid w:val="00433F34"/>
    <w:rsid w:val="004B37E5"/>
    <w:rsid w:val="006158D2"/>
    <w:rsid w:val="00AA1D8D"/>
    <w:rsid w:val="00AF4766"/>
    <w:rsid w:val="00B47730"/>
    <w:rsid w:val="00B81F3B"/>
    <w:rsid w:val="00CB0664"/>
    <w:rsid w:val="00D228B5"/>
    <w:rsid w:val="00D5121F"/>
    <w:rsid w:val="00D6171E"/>
    <w:rsid w:val="00D72277"/>
    <w:rsid w:val="00EA24BB"/>
    <w:rsid w:val="00F17009"/>
    <w:rsid w:val="00FA2E7E"/>
    <w:rsid w:val="00FB1989"/>
    <w:rsid w:val="00FC693F"/>
    <w:rsid w:val="00FE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7B79A0-FC0A-4FDF-B556-93738DD1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12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636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MADEIRA VANZETTO</cp:lastModifiedBy>
  <cp:revision>3</cp:revision>
  <dcterms:created xsi:type="dcterms:W3CDTF">2026-09-21T11:38:00Z</dcterms:created>
  <dcterms:modified xsi:type="dcterms:W3CDTF">2026-09-21T11:38:00Z</dcterms:modified>
  <cp:category/>
</cp:coreProperties>
</file>